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Veritabanı Tasarımı ve Veri Yönetimi</w:t>
      </w:r>
    </w:p>
    <w:p>
      <w:pPr>
        <w:pStyle w:val="Heading1"/>
      </w:pPr>
      <w:r>
        <w:rPr>
          <w:sz w:val="32"/>
        </w:rPr>
        <w:t>Amaç</w:t>
      </w:r>
    </w:p>
    <w:p>
      <w:r>
        <w:rPr>
          <w:sz w:val="24"/>
        </w:rPr>
        <w:t>Bu çalışmanın amacı, sızma testi sonuçlarını, kullanıcı bilgilerini ve test senaryolarını düzenli ve güvenli bir şekilde saklayabilecek bir veritabanı yapısı tasarlamaktır.</w:t>
      </w:r>
    </w:p>
    <w:p>
      <w:pPr>
        <w:pStyle w:val="Heading1"/>
      </w:pPr>
      <w:r>
        <w:rPr>
          <w:sz w:val="32"/>
        </w:rPr>
        <w:t>Veritabanı Şeması Tasarımı</w:t>
      </w:r>
    </w:p>
    <w:p>
      <w:r>
        <w:rPr>
          <w:sz w:val="24"/>
        </w:rPr>
        <w:t>Projede ilişkisel veritabanı yapısı tercih edilmiştir ve PostgreSQL kullanılması planlanmıştır.</w:t>
      </w:r>
    </w:p>
    <w:p>
      <w:pPr>
        <w:pStyle w:val="Heading1"/>
      </w:pPr>
      <w:r>
        <w:rPr>
          <w:sz w:val="32"/>
        </w:rPr>
        <w:t>Kullanıcılar (Users) Tablosu</w:t>
      </w:r>
    </w:p>
    <w:p>
      <w:r>
        <w:rPr>
          <w:sz w:val="24"/>
        </w:rPr>
        <w:t>Bu tablo kullanıcı bilgilerini saklar.</w:t>
        <w:br/>
        <w:t>- user_id : INTEGER</w:t>
        <w:br/>
        <w:t>- username : VARCHAR</w:t>
        <w:br/>
        <w:t>- email : VARCHAR</w:t>
        <w:br/>
        <w:t>- password : VARCHAR</w:t>
      </w:r>
    </w:p>
    <w:p>
      <w:pPr>
        <w:pStyle w:val="Heading1"/>
      </w:pPr>
      <w:r>
        <w:rPr>
          <w:sz w:val="32"/>
        </w:rPr>
        <w:t>Test Senaryoları (Test_Scenarios) Tablosu</w:t>
      </w:r>
    </w:p>
    <w:p>
      <w:r>
        <w:rPr>
          <w:sz w:val="24"/>
        </w:rPr>
        <w:t>Bu tablo sızma testi senaryolarını içerir.</w:t>
        <w:br/>
        <w:t>- scenario_id : INTEGER</w:t>
        <w:br/>
        <w:t>- scenario_name : VARCHAR</w:t>
        <w:br/>
        <w:t>- description : TEXT</w:t>
      </w:r>
    </w:p>
    <w:p>
      <w:pPr>
        <w:pStyle w:val="Heading1"/>
      </w:pPr>
      <w:r>
        <w:rPr>
          <w:sz w:val="32"/>
        </w:rPr>
        <w:t>Tarama Sonuçları (Scan_Results) Tablosu</w:t>
      </w:r>
    </w:p>
    <w:p>
      <w:r>
        <w:rPr>
          <w:sz w:val="24"/>
        </w:rPr>
        <w:t>Bu tablo tarama sonuçlarını saklar.</w:t>
        <w:br/>
        <w:t>- result_id : INTEGER</w:t>
        <w:br/>
        <w:t>- target : VARCHAR</w:t>
        <w:br/>
        <w:t>- vulnerability : TEXT</w:t>
        <w:br/>
        <w:t>- risk_level : VARCHAR</w:t>
        <w:br/>
        <w:t>- scan_date : DATE</w:t>
      </w:r>
    </w:p>
    <w:p>
      <w:pPr>
        <w:pStyle w:val="Heading1"/>
      </w:pPr>
      <w:r>
        <w:rPr>
          <w:sz w:val="32"/>
        </w:rPr>
        <w:t>Performans ve Ölçeklenebilirlik</w:t>
      </w:r>
    </w:p>
    <w:p>
      <w:r>
        <w:rPr>
          <w:sz w:val="24"/>
        </w:rPr>
        <w:t>Veritabanı performansını artırmak için indeksleme kullanılacaktır. Primary Key alanları sayesinde veri erişimi hızlandırılacaktır.</w:t>
      </w:r>
    </w:p>
    <w:p>
      <w:pPr>
        <w:pStyle w:val="Heading1"/>
      </w:pPr>
      <w:r>
        <w:rPr>
          <w:sz w:val="32"/>
        </w:rPr>
        <w:t>PostgreSQL ve MongoDB Değerlendirmesi</w:t>
      </w:r>
    </w:p>
    <w:p>
      <w:r>
        <w:rPr>
          <w:sz w:val="24"/>
        </w:rPr>
        <w:t>PostgreSQL düzenli tablo yapısı ve güçlü veri ilişkileri sağladığı için tercih edilmiştir. MongoDB esnek yapı sunsa da bu proje için ilişkisel veritabanı daha uygun görülmüştür.</w:t>
      </w:r>
    </w:p>
    <w:p>
      <w:pPr>
        <w:pStyle w:val="Heading1"/>
      </w:pPr>
      <w:r>
        <w:rPr>
          <w:sz w:val="32"/>
        </w:rPr>
        <w:t>Veritabanı Erişim Katmanı</w:t>
      </w:r>
    </w:p>
    <w:p>
      <w:r>
        <w:rPr>
          <w:sz w:val="24"/>
        </w:rPr>
        <w:t>Veritabanına veri ekleme, güncelleme, silme ve listeleme işlemleri için Python tarafında SQLAlchemy veya psycopg2 kullanılabilir.</w:t>
      </w:r>
    </w:p>
    <w:p>
      <w:pPr>
        <w:pStyle w:val="Heading1"/>
      </w:pPr>
      <w:r>
        <w:rPr>
          <w:sz w:val="32"/>
        </w:rPr>
        <w:t>Sonuç</w:t>
      </w:r>
    </w:p>
    <w:p>
      <w:r>
        <w:rPr>
          <w:sz w:val="24"/>
        </w:rPr>
        <w:t>Bu tasarım sayesinde kullanıcı bilgileri, test senaryoları ve sızma testi sonuçları düzenli ve güvenli şekilde saklanabilecektir.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